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JavaScript Function Declarations and Expressions</w:t>
      </w:r>
    </w:p>
    <w:p>
      <w:pPr>
        <w:pStyle w:val="Heading2"/>
      </w:pPr>
      <w:r>
        <w:t>Difference Between Function Declaration and Function Expression</w:t>
      </w:r>
    </w:p>
    <w:p>
      <w:r>
        <w:t>In JavaScript, functions can be defined in two primary ways: function declarations and function expressions.</w:t>
      </w:r>
    </w:p>
    <w:p>
      <w:pPr>
        <w:pStyle w:val="Heading3"/>
      </w:pPr>
      <w:r>
        <w:t>Function Declaration</w:t>
      </w:r>
    </w:p>
    <w:p>
      <w:r>
        <w:t>A function declaration defines a named function. It is hoisted, meaning it can be called before its definition in the code.</w:t>
      </w:r>
    </w:p>
    <w:p>
      <w:r>
        <w:t>Example:</w:t>
      </w:r>
    </w:p>
    <w:p>
      <w:r>
        <w:t>function greet(name) { return `Hello, ${name}!`; }</w:t>
      </w:r>
    </w:p>
    <w:p>
      <w:pPr>
        <w:pStyle w:val="Heading3"/>
      </w:pPr>
      <w:r>
        <w:t>Function Expression</w:t>
      </w:r>
    </w:p>
    <w:p>
      <w:r>
        <w:t>A function expression defines a function as part of an expression. It can be either named or anonymous.</w:t>
      </w:r>
    </w:p>
    <w:p>
      <w:r>
        <w:t>Example:</w:t>
      </w:r>
    </w:p>
    <w:p>
      <w:r>
        <w:t>const greet = function(name) { return `Hello, ${name}!`; };</w:t>
      </w:r>
    </w:p>
    <w:p>
      <w:pPr>
        <w:pStyle w:val="Heading2"/>
      </w:pPr>
      <w:r>
        <w:t>Key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Function Declaration</w:t>
            </w:r>
          </w:p>
        </w:tc>
        <w:tc>
          <w:tcPr>
            <w:tcW w:type="dxa" w:w="2880"/>
          </w:tcPr>
          <w:p>
            <w:r>
              <w:t>Function Expression</w:t>
            </w:r>
          </w:p>
        </w:tc>
      </w:tr>
      <w:tr>
        <w:tc>
          <w:tcPr>
            <w:tcW w:type="dxa" w:w="2880"/>
          </w:tcPr>
          <w:p>
            <w:r>
              <w:t>Hoisting</w:t>
            </w:r>
          </w:p>
        </w:tc>
        <w:tc>
          <w:tcPr>
            <w:tcW w:type="dxa" w:w="2880"/>
          </w:tcPr>
          <w:p>
            <w:r>
              <w:t>Hoisted to the top of the scope</w:t>
            </w:r>
          </w:p>
        </w:tc>
        <w:tc>
          <w:tcPr>
            <w:tcW w:type="dxa" w:w="2880"/>
          </w:tcPr>
          <w:p>
            <w:r>
              <w:t>Not hoisted; cannot be called before defined</w:t>
            </w:r>
          </w:p>
        </w:tc>
      </w:tr>
      <w:tr>
        <w:tc>
          <w:tcPr>
            <w:tcW w:type="dxa" w:w="2880"/>
          </w:tcPr>
          <w:p>
            <w:r>
              <w:t>Syntax</w:t>
            </w:r>
          </w:p>
        </w:tc>
        <w:tc>
          <w:tcPr>
            <w:tcW w:type="dxa" w:w="2880"/>
          </w:tcPr>
          <w:p>
            <w:r>
              <w:t>function name() { ... }</w:t>
            </w:r>
          </w:p>
        </w:tc>
        <w:tc>
          <w:tcPr>
            <w:tcW w:type="dxa" w:w="2880"/>
          </w:tcPr>
          <w:p>
            <w:r>
              <w:t>const name = function() { ... }</w:t>
            </w:r>
          </w:p>
        </w:tc>
      </w:tr>
      <w:tr>
        <w:tc>
          <w:tcPr>
            <w:tcW w:type="dxa" w:w="2880"/>
          </w:tcPr>
          <w:p>
            <w:r>
              <w:t>Naming</w:t>
            </w:r>
          </w:p>
        </w:tc>
        <w:tc>
          <w:tcPr>
            <w:tcW w:type="dxa" w:w="2880"/>
          </w:tcPr>
          <w:p>
            <w:r>
              <w:t>Always named</w:t>
            </w:r>
          </w:p>
        </w:tc>
        <w:tc>
          <w:tcPr>
            <w:tcW w:type="dxa" w:w="2880"/>
          </w:tcPr>
          <w:p>
            <w:r>
              <w:t>Can be named or anonymous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Available in the entire scope</w:t>
            </w:r>
          </w:p>
        </w:tc>
        <w:tc>
          <w:tcPr>
            <w:tcW w:type="dxa" w:w="2880"/>
          </w:tcPr>
          <w:p>
            <w:r>
              <w:t>Available only after the expression is evaluated</w:t>
            </w:r>
          </w:p>
        </w:tc>
      </w:tr>
    </w:tbl>
    <w:p>
      <w:pPr>
        <w:pStyle w:val="Heading2"/>
      </w:pPr>
      <w:r>
        <w:t>JavaScript Program to Add, Multiply, and Subtract Two Numbers</w:t>
      </w:r>
    </w:p>
    <w:p>
      <w:pPr>
        <w:pStyle w:val="Heading3"/>
      </w:pPr>
      <w:r>
        <w:t>Using Function Declarations</w:t>
      </w:r>
    </w:p>
    <w:p>
      <w:r>
        <w:t>function add(a, b) { return a + b; }</w:t>
        <w:br/>
        <w:t>function subtract(a, b) { return a - b; }</w:t>
        <w:br/>
        <w:t>function multiply(a, b) { return a * b; }</w:t>
        <w:br/>
        <w:t>// Example usage</w:t>
        <w:br/>
        <w:t>const num1 = 10;</w:t>
        <w:br/>
        <w:t>const num2 = 5;</w:t>
        <w:br/>
        <w:t>console.log('Using Function Declarations:');</w:t>
        <w:br/>
        <w:t>console.log(`Addition: ${add(num1, num2)}`);</w:t>
        <w:br/>
        <w:t>console.log(`Subtraction: ${subtract(num1, num2)}`);</w:t>
        <w:br/>
        <w:t>console.log(`Multiplication: ${multiply(num1, num2)}`);</w:t>
      </w:r>
    </w:p>
    <w:p>
      <w:pPr>
        <w:pStyle w:val="Heading3"/>
      </w:pPr>
      <w:r>
        <w:t>Using Function Expressions</w:t>
      </w:r>
    </w:p>
    <w:p>
      <w:r>
        <w:t>const addExpr = function(a, b) { return a + b; };</w:t>
        <w:br/>
        <w:t>const subtractExpr = function(a, b) { return a - b; };</w:t>
        <w:br/>
        <w:t>const multiplyExpr = function(a, b) { return a * b; };</w:t>
        <w:br/>
        <w:t>// Example usage</w:t>
        <w:br/>
        <w:t>console.log('Using Function Expressions:');</w:t>
        <w:br/>
        <w:t>console.log(`Addition: ${addExpr(num1, num2)}`);</w:t>
        <w:br/>
        <w:t>console.log(`Subtraction: ${subtractExpr(num1, num2)}`);</w:t>
        <w:br/>
        <w:t>console.log(`Multiplication: ${multiplyExpr(num1, num2)}`);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