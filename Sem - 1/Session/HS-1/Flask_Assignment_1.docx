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352" w:rsidRDefault="00206595">
      <w:r>
        <w:rPr>
          <w:b/>
          <w:color w:val="0066CC"/>
          <w:sz w:val="28"/>
        </w:rPr>
        <w:t>Q1. Dynamic Greeting</w:t>
      </w:r>
    </w:p>
    <w:p w:rsidR="00E45352" w:rsidRDefault="00206595">
      <w:r>
        <w:t>Create a route `/greet/&lt;name&gt;` which passes the name to a template and displays:</w:t>
      </w:r>
      <w:r>
        <w:br/>
        <w:t>Hello &lt;name&gt;, welcome to Flask!</w:t>
      </w:r>
    </w:p>
    <w:p w:rsidR="00E45352" w:rsidRDefault="00206595">
      <w:r>
        <w:rPr>
          <w:b/>
          <w:color w:val="00994C"/>
          <w:sz w:val="28"/>
        </w:rPr>
        <w:t>Q2. Mini Calculator</w:t>
      </w:r>
    </w:p>
    <w:p w:rsidR="00E45352" w:rsidRDefault="00206595">
      <w:r>
        <w:t xml:space="preserve">Make a Flask app with a route `/calc/&lt;int:a&gt;/&lt;int:b&gt;` that shows results of addition, subtraction, </w:t>
      </w:r>
      <w:r>
        <w:t>multiplication, and division inside an HTML page.</w:t>
      </w:r>
      <w:r>
        <w:br/>
        <w:t>Example: `/calc/10/5` → displays:</w:t>
      </w:r>
      <w:r>
        <w:br/>
        <w:t>10 + 5 = 15</w:t>
      </w:r>
      <w:r>
        <w:br/>
        <w:t>10 - 5 = 5</w:t>
      </w:r>
      <w:r>
        <w:br/>
        <w:t>10 * 5 = 50</w:t>
      </w:r>
      <w:r>
        <w:br/>
        <w:t>10 / 5 = 2.0</w:t>
      </w:r>
    </w:p>
    <w:p w:rsidR="00E45352" w:rsidRDefault="00206595">
      <w:r>
        <w:rPr>
          <w:b/>
          <w:color w:val="CC0000"/>
          <w:sz w:val="28"/>
        </w:rPr>
        <w:t>Q3. CSS Styling</w:t>
      </w:r>
    </w:p>
    <w:p w:rsidR="00E45352" w:rsidRDefault="00206595">
      <w:r>
        <w:t>Add a `style.css` file inside `static/` that changes background color and centers text.</w:t>
      </w:r>
      <w:r>
        <w:br/>
        <w:t>Use it inside a temp</w:t>
      </w:r>
      <w:r>
        <w:t>late (via `&lt;link rel='stylesheet'&gt;`).</w:t>
      </w:r>
    </w:p>
    <w:p w:rsidR="00E45352" w:rsidRDefault="00206595">
      <w:bookmarkStart w:id="0" w:name="_GoBack"/>
      <w:r>
        <w:rPr>
          <w:b/>
          <w:color w:val="9933FF"/>
          <w:sz w:val="28"/>
        </w:rPr>
        <w:t>Q4. Template Inheritance</w:t>
      </w:r>
    </w:p>
    <w:p w:rsidR="00E45352" w:rsidRDefault="00206595">
      <w:r>
        <w:t>Create a `base.html` with a navbar and footer.</w:t>
      </w:r>
      <w:r>
        <w:br/>
        <w:t>Extend it into two pages: `home.html` and `contact.html`.</w:t>
      </w:r>
      <w:r>
        <w:br/>
        <w:t>Each page should replace only the content block.</w:t>
      </w:r>
    </w:p>
    <w:bookmarkEnd w:id="0"/>
    <w:p w:rsidR="00E45352" w:rsidRDefault="00206595">
      <w:r>
        <w:rPr>
          <w:b/>
          <w:color w:val="FF8000"/>
          <w:sz w:val="28"/>
        </w:rPr>
        <w:t>Q5. Form Handling</w:t>
      </w:r>
    </w:p>
    <w:p w:rsidR="00E45352" w:rsidRDefault="00206595">
      <w:r>
        <w:t>Make a route `/feedba</w:t>
      </w:r>
      <w:r>
        <w:t>ck` that:</w:t>
      </w:r>
      <w:r>
        <w:br/>
        <w:t>- Shows an HTML form (name + message)</w:t>
      </w:r>
      <w:r>
        <w:br/>
        <w:t>- On submit → returns a page displaying 'Thank you &lt;name&gt; for your feedback: &lt;message&gt;'.</w:t>
      </w:r>
    </w:p>
    <w:p w:rsidR="00E45352" w:rsidRDefault="00206595">
      <w:r>
        <w:rPr>
          <w:b/>
          <w:color w:val="6600CC"/>
          <w:sz w:val="28"/>
        </w:rPr>
        <w:t>Q6. Static + Template Combo</w:t>
      </w:r>
    </w:p>
    <w:p w:rsidR="00E45352" w:rsidRDefault="00206595">
      <w:r>
        <w:t>Create a page `portfolio.html` that:</w:t>
      </w:r>
      <w:r>
        <w:br/>
        <w:t>- Uses `render_template`</w:t>
      </w:r>
      <w:r>
        <w:br/>
        <w:t>- Loads your profile image fr</w:t>
      </w:r>
      <w:r>
        <w:t>om `static/`</w:t>
      </w:r>
      <w:r>
        <w:br/>
        <w:t>- Displays a small bio text (written inside template).</w:t>
      </w:r>
    </w:p>
    <w:sectPr w:rsidR="00E453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6595"/>
    <w:rsid w:val="0029639D"/>
    <w:rsid w:val="00326F90"/>
    <w:rsid w:val="00AA1D8D"/>
    <w:rsid w:val="00B47730"/>
    <w:rsid w:val="00CB0664"/>
    <w:rsid w:val="00E45352"/>
    <w:rsid w:val="00FC693F"/>
    <w:rsid w:val="00FD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91E595"/>
  <w14:defaultImageDpi w14:val="300"/>
  <w15:docId w15:val="{8B09BDE7-1F8C-4612-A487-F4383FCFA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F57AD7-E3B7-45A6-AB33-63DAA12CB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 Dhimar</cp:lastModifiedBy>
  <cp:revision>3</cp:revision>
  <dcterms:created xsi:type="dcterms:W3CDTF">2013-12-23T23:15:00Z</dcterms:created>
  <dcterms:modified xsi:type="dcterms:W3CDTF">2025-09-04T07:23:00Z</dcterms:modified>
  <cp:category/>
</cp:coreProperties>
</file>