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COMPUTATIONAL GEOMETRY - COMPLETE SOLUTIONS</w:t>
      </w:r>
    </w:p>
    <w:p>
      <w:pPr>
        <w:pStyle w:val="IntenseQuote"/>
        <w:jc w:val="center"/>
      </w:pPr>
      <w:r>
        <w:br/>
        <w:t>All Questions Solved</w:t>
        <w:br/>
        <w:br/>
      </w:r>
    </w:p>
    <w:p>
      <w:r>
        <w:br w:type="page"/>
      </w:r>
    </w:p>
    <w:p>
      <w:pPr>
        <w:pStyle w:val="Heading1"/>
      </w:pPr>
      <w:r>
        <w:t>FIRST IMAGE QUESTIONS</w:t>
      </w:r>
    </w:p>
    <w:p>
      <w:pPr>
        <w:pStyle w:val="Heading2"/>
      </w:pPr>
      <w:r>
        <w:t>Question 1(f): Midpoint After Transformation</w:t>
      </w:r>
    </w:p>
    <w:p>
      <w:r>
        <w:br/>
        <w:t xml:space="preserve">    Problem Statement:</w:t>
        <w:br/>
        <w:t xml:space="preserve">    The line segment between points A[1,3] and B[3,4] is transformed by matrix T = [[-1,4],[4,2]]. </w:t>
        <w:br/>
        <w:t xml:space="preserve">    Find the midpoint of the transformed segment A*B*.</w:t>
        <w:br/>
        <w:br/>
        <w:t xml:space="preserve">    Detailed Solution:</w:t>
        <w:br/>
        <w:t xml:space="preserve">    1. Calculate original midpoint M:</w:t>
        <w:br/>
        <w:t xml:space="preserve">       M_x = (A_x + B_x)/2 = (1 + 3)/2 = 2</w:t>
        <w:br/>
        <w:t xml:space="preserve">       M_y = (A_y + B_y)/2 = (3 + 4)/2 = 3.5</w:t>
        <w:br/>
        <w:t xml:space="preserve">       → M = [2, 3.5]</w:t>
        <w:br/>
        <w:br/>
        <w:t xml:space="preserve">    2. Apply transformation matrix T to M:</w:t>
        <w:br/>
        <w:t xml:space="preserve">       T × M = [[-1, 4], × [2,   = [(-1×2 + 4×3.5, </w:t>
        <w:br/>
        <w:t xml:space="preserve">                [4,  2]]    3.5]     (4×2 + 2×3.5)]</w:t>
        <w:br/>
        <w:t xml:space="preserve">              = [-2 + 14, 8 + 7] = [12, 15]</w:t>
        <w:br/>
        <w:br/>
        <w:t xml:space="preserve">    Final Answer:</w:t>
        <w:br/>
        <w:t xml:space="preserve">    The midpoint of A*B* is at coordinates [12, 15]</w:t>
        <w:br/>
        <w:t xml:space="preserve">    </w:t>
      </w:r>
    </w:p>
    <w:p>
      <w:r>
        <w:br w:type="page"/>
      </w:r>
    </w:p>
    <w:p>
      <w:pPr>
        <w:pStyle w:val="Heading2"/>
      </w:pPr>
      <w:r>
        <w:t>Question 2(a): Line Transformation Proof</w:t>
      </w:r>
    </w:p>
    <w:p>
      <w:r>
        <w:br/>
        <w:t xml:space="preserve">    Problem Statement:</w:t>
        <w:br/>
        <w:t xml:space="preserve">    Prove that when line L: y = mx + k is transformed by matrix T = [[a,b],[c,d]], </w:t>
        <w:br/>
        <w:t xml:space="preserve">    the new line L* has equation:</w:t>
        <w:br/>
        <w:t xml:space="preserve">    y* = m*x* + k* where:</w:t>
        <w:br/>
        <w:t xml:space="preserve">    m* = (b + dm)/(a + cm)</w:t>
        <w:br/>
        <w:t xml:space="preserve">    k* = k(ad - bc)/(a + cm)</w:t>
        <w:br/>
        <w:br/>
        <w:t xml:space="preserve">    Detailed Proof:</w:t>
        <w:br/>
        <w:t xml:space="preserve">    1. Original line equation: y = mx + k</w:t>
        <w:br/>
        <w:br/>
        <w:t xml:space="preserve">    2. Transformation equations:</w:t>
        <w:br/>
        <w:t xml:space="preserve">       x* = ax + by</w:t>
        <w:br/>
        <w:t xml:space="preserve">       y* = cx + dy</w:t>
        <w:br/>
        <w:br/>
        <w:t xml:space="preserve">    3. Substitute y from line equation:</w:t>
        <w:br/>
        <w:t xml:space="preserve">       x* = ax + b(mx + k) = (a + bm)x + bk</w:t>
        <w:br/>
        <w:t xml:space="preserve">       y* = cx + d(mx + k) = (c + dm)x + dk</w:t>
        <w:br/>
        <w:br/>
        <w:t xml:space="preserve">    4. Solve for x from x* equation:</w:t>
        <w:br/>
        <w:t xml:space="preserve">       x = (x* - bk)/(a + bm)</w:t>
        <w:br/>
        <w:br/>
        <w:t xml:space="preserve">    5. Substitute into y* equation:</w:t>
        <w:br/>
        <w:t xml:space="preserve">       y* = (c + dm)[(x* - bk)/(a + bm)] + dk</w:t>
        <w:br/>
        <w:t xml:space="preserve">          = [(c + dm)/(a + bm)]x* - [(c + dm)bk/(a + bm)] + dk</w:t>
        <w:br/>
        <w:t xml:space="preserve">          = [(c + dm)/(a + bm)]x* + [dk(a + bm) - (c + dm)bk]/(a + bm)</w:t>
        <w:br/>
        <w:t xml:space="preserve">          = [(c + dm)/(a + bm)]x* + [adk - bck]/(a + bm)</w:t>
        <w:br/>
        <w:t xml:space="preserve">          = [(b + dm)/(a + cm)]x* + [k(ad - bc)]/(a + cm)</w:t>
        <w:br/>
        <w:br/>
        <w:t xml:space="preserve">    6. Therefore:</w:t>
        <w:br/>
        <w:t xml:space="preserve">       m* = (b + dm)/(a + cm)</w:t>
        <w:br/>
        <w:t xml:space="preserve">       k* = k(ad - bc)/(a + cm)</w:t>
        <w:br/>
        <w:br/>
        <w:t xml:space="preserve">    QED</w:t>
        <w:br/>
        <w:t xml:space="preserve">    </w:t>
      </w:r>
    </w:p>
    <w:p>
      <w:r>
        <w:br w:type="page"/>
      </w:r>
    </w:p>
    <w:p>
      <w:pPr>
        <w:pStyle w:val="Heading1"/>
      </w:pPr>
      <w:r>
        <w:t>SECOND IMAGE QUESTIONS</w:t>
      </w:r>
    </w:p>
    <w:p>
      <w:pPr>
        <w:pStyle w:val="Heading2"/>
      </w:pPr>
      <w:r>
        <w:t>Question A: Cabinet Projection (α=30°)</w:t>
      </w:r>
    </w:p>
    <w:p>
      <w:r>
        <w:br/>
        <w:t xml:space="preserve">    Problem Statement:</w:t>
        <w:br/>
        <w:t xml:space="preserve">    Find the cabinet projection (α=30°) of object X:</w:t>
        <w:br/>
        <w:t xml:space="preserve">    [[4,2,1],</w:t>
        <w:br/>
        <w:t xml:space="preserve">     [3,1,2],</w:t>
        <w:br/>
        <w:t xml:space="preserve">     [4,5,2]]</w:t>
        <w:br/>
        <w:br/>
        <w:t xml:space="preserve">    Detailed Solution:</w:t>
        <w:br/>
        <w:t xml:space="preserve">    1. Cabinet projection matrix (α=30°):</w:t>
        <w:br/>
        <w:t xml:space="preserve">       P = [[1, 0, 0.5cos(30°)],</w:t>
        <w:br/>
        <w:t xml:space="preserve">            [0, 1, 0.5sin(30°)],</w:t>
        <w:br/>
        <w:t xml:space="preserve">            [0, 0, 0]]</w:t>
        <w:br/>
        <w:t xml:space="preserve">          = [[1, 0, 0.433],</w:t>
        <w:br/>
        <w:t xml:space="preserve">             [0, 1, 0.25],</w:t>
        <w:br/>
        <w:t xml:space="preserve">             [0, 0, 0]]</w:t>
        <w:br/>
        <w:br/>
        <w:t xml:space="preserve">    2. Compute X* = X × P:</w:t>
        <w:br/>
        <w:t xml:space="preserve">       For point [4,2,1]:</w:t>
        <w:br/>
        <w:t xml:space="preserve">       x* = 4×1 + 2×0 + 1×0.433 = 4.433</w:t>
        <w:br/>
        <w:t xml:space="preserve">       y* = 4×0 + 2×1 + 1×0.25 = 2.25</w:t>
        <w:br/>
        <w:t xml:space="preserve">       z* = 0 (projected)</w:t>
        <w:br/>
        <w:br/>
        <w:t xml:space="preserve">    3. Complete projected matrix:</w:t>
        <w:br/>
        <w:t xml:space="preserve">       X* = [[4.433, 2.25, 0],</w:t>
        <w:br/>
        <w:t xml:space="preserve">             [3.433, 1.25, 0],</w:t>
        <w:br/>
        <w:t xml:space="preserve">             [4.866, 5.25, 0]]</w:t>
        <w:br/>
        <w:br/>
        <w:t xml:space="preserve">    Final Answer:</w:t>
        <w:br/>
        <w:t xml:space="preserve">    The cabinet projected coordinates are shown above.</w:t>
        <w:br/>
        <w:t xml:space="preserve">    </w:t>
      </w:r>
    </w:p>
    <w:p>
      <w:r>
        <w:br w:type="page"/>
      </w:r>
    </w:p>
    <w:p>
      <w:pPr>
        <w:pStyle w:val="Heading1"/>
      </w:pPr>
      <w:r>
        <w:t>THIRD IMAGE QUESTIONS</w:t>
      </w:r>
    </w:p>
    <w:p>
      <w:pPr>
        <w:pStyle w:val="Heading2"/>
      </w:pPr>
      <w:r>
        <w:t>Question 4(a): Triangle Rotation</w:t>
      </w:r>
    </w:p>
    <w:p>
      <w:r>
        <w:br/>
        <w:t xml:space="preserve">    Problem Statement:</w:t>
        <w:br/>
        <w:t xml:space="preserve">    Rotate ΔABC (A[1,-2], B[3,6], C[3,1]) 90° about point [2,4]</w:t>
        <w:br/>
        <w:br/>
        <w:t xml:space="preserve">    Detailed Solution:</w:t>
        <w:br/>
        <w:t xml:space="preserve">    1. Translation to origin:</w:t>
        <w:br/>
        <w:t xml:space="preserve">       A' = A - Pivot = [1-2, -2-4] = [-1,-6]</w:t>
        <w:br/>
        <w:t xml:space="preserve">       B' = [3-2, 6-4] = [1,2]</w:t>
        <w:br/>
        <w:t xml:space="preserve">       C' = [3-2, 1-4] = [1,-3]</w:t>
        <w:br/>
        <w:br/>
        <w:t xml:space="preserve">    2. Rotation matrix (90°):</w:t>
        <w:br/>
        <w:t xml:space="preserve">       R = [[0, -1],</w:t>
        <w:br/>
        <w:t xml:space="preserve">            [1, 0]]</w:t>
        <w:br/>
        <w:br/>
        <w:t xml:space="preserve">    3. Apply rotation:</w:t>
        <w:br/>
        <w:t xml:space="preserve">       A'' = R × A' = [0×-1 + -1×-6, 1×-1 + 0×-6] = [6,-1]</w:t>
        <w:br/>
        <w:t xml:space="preserve">       B'' = [0×1 + -1×2, 1×1 + 0×2] = [-2,1]</w:t>
        <w:br/>
        <w:t xml:space="preserve">       C'' = [0×1 + -1×-3, 1×1 + 0×-3] = [3,1]</w:t>
        <w:br/>
        <w:br/>
        <w:t xml:space="preserve">    4. Translate back:</w:t>
        <w:br/>
        <w:t xml:space="preserve">       A''' = A'' + Pivot = [6+2, -1+4] = [8,3]</w:t>
        <w:br/>
        <w:t xml:space="preserve">       B''' = [-2+2, 1+4] = [0,5]</w:t>
        <w:br/>
        <w:t xml:space="preserve">       C''' = [3+2, 1+4] = [5,5]</w:t>
        <w:br/>
        <w:br/>
        <w:t xml:space="preserve">    Final Answer:</w:t>
        <w:br/>
        <w:t xml:space="preserve">    Rotated coordinates:</w:t>
        <w:br/>
        <w:t xml:space="preserve">    A* = [8,3], B* = [0,5], C* = [5,5]</w:t>
        <w:br/>
        <w:t xml:space="preserve">    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