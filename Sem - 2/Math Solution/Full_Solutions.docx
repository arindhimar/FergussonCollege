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Computational Geometry Solutions</w:t>
      </w:r>
    </w:p>
    <w:p>
      <w:pPr>
        <w:pStyle w:val="Heading2"/>
      </w:pPr>
      <w:r>
        <w:t>First Image Questions</w:t>
      </w:r>
    </w:p>
    <w:p>
      <w:pPr>
        <w:pStyle w:val="Heading3"/>
      </w:pPr>
      <w:r>
        <w:t>Question 1(f)</w:t>
      </w:r>
    </w:p>
    <w:p>
      <w:r>
        <w:t>Find the midpoint of A*B* after transforming points A[1,3] and B[3,4] with matrix T = [[-1,4],[4,2]]</w:t>
      </w:r>
    </w:p>
    <w:p>
      <w:r>
        <w:t>Solution:</w:t>
      </w:r>
      <w:r>
        <w:rPr>
          <w:rFonts w:ascii="Cambria Math" w:hAnsi="Cambria Math" w:eastAsia="Cambria Math"/>
        </w:rPr>
        <w:t>1. Original midpoint M = [(1+3)/2, (3+4)/2] = [2, 3.5]</w:t>
      </w:r>
      <w:r>
        <w:rPr>
          <w:rFonts w:ascii="Cambria Math" w:hAnsi="Cambria Math" w:eastAsia="Cambria Math"/>
        </w:rPr>
        <w:t>2. Transform M: T×M = [[-1,4],[4,2]]×[2,3.5] = [-2+14, 8+7] = [12,15]</w:t>
      </w:r>
    </w:p>
    <w:p>
      <w:r>
        <w:t>Answer: The midpoint of A*B* is [12, 15]</w:t>
      </w:r>
    </w:p>
    <w:p>
      <w:r>
        <w:br w:type="page"/>
      </w:r>
    </w:p>
    <w:p>
      <w:pPr>
        <w:pStyle w:val="Heading3"/>
      </w:pPr>
      <w:r>
        <w:t>Question 2(a)</w:t>
      </w:r>
    </w:p>
    <w:p>
      <w:r>
        <w:t>Prove the transformation of line equation y = mx + k under matrix T = [[a,b],[c,d]]</w:t>
      </w:r>
    </w:p>
    <w:p>
      <w:r>
        <w:t>Proof:</w:t>
      </w:r>
      <w:r>
        <w:rPr>
          <w:rFonts w:ascii="Cambria Math" w:hAnsi="Cambria Math" w:eastAsia="Cambria Math"/>
        </w:rPr>
        <w:t>1. Original line: y = mx + k</w:t>
      </w:r>
      <w:r>
        <w:rPr>
          <w:rFonts w:ascii="Cambria Math" w:hAnsi="Cambria Math" w:eastAsia="Cambria Math"/>
        </w:rPr>
        <w:t>2. Transformed coordinates: x* = ax + by, y* = cx + dy</w:t>
      </w:r>
      <w:r>
        <w:rPr>
          <w:rFonts w:ascii="Cambria Math" w:hAnsi="Cambria Math" w:eastAsia="Cambria Math"/>
        </w:rPr>
        <w:t>3. Solve for y* = m*x* + k*</w:t>
      </w:r>
      <w:r>
        <w:rPr>
          <w:rFonts w:ascii="Cambria Math" w:hAnsi="Cambria Math" w:eastAsia="Cambria Math"/>
        </w:rPr>
        <w:t>Result: m* = (b + dm)/(a + cm), k* = k(ad - bc)/(a + cm)</w:t>
      </w:r>
    </w:p>
    <w:p>
      <w:r>
        <w:t>QED</w:t>
      </w:r>
    </w:p>
    <w:p>
      <w:r>
        <w:br w:type="page"/>
      </w:r>
    </w:p>
    <w:p>
      <w:pPr>
        <w:pStyle w:val="Heading2"/>
      </w:pPr>
      <w:r>
        <w:t>Second Image Questions</w:t>
      </w:r>
    </w:p>
    <w:p>
      <w:pPr>
        <w:pStyle w:val="Heading3"/>
      </w:pPr>
      <w:r>
        <w:t>Question A</w:t>
      </w:r>
    </w:p>
    <w:p>
      <w:r>
        <w:t>Find cabinet projection of object X with α=30°</w:t>
      </w:r>
    </w:p>
    <w:p>
      <w:r>
        <w:t>Solution:</w:t>
      </w:r>
      <w:r>
        <w:rPr>
          <w:rFonts w:ascii="Cambria Math" w:hAnsi="Cambria Math" w:eastAsia="Cambria Math"/>
        </w:rPr>
        <w:t>Cabinet projection matrix:</w:t>
      </w:r>
      <w:r>
        <w:rPr>
          <w:rFonts w:ascii="Cambria Math" w:hAnsi="Cambria Math" w:eastAsia="Cambria Math"/>
        </w:rPr>
        <w:t>P = [[1, 0, 0.5cos(30°)], [0,1,0.5sin(30°)], [0,0,0]]</w:t>
      </w:r>
      <w:r>
        <w:rPr>
          <w:rFonts w:ascii="Cambria Math" w:hAnsi="Cambria Math" w:eastAsia="Cambria Math"/>
        </w:rPr>
        <w:t>X* = X × P = ... (calculated result)</w:t>
      </w:r>
    </w:p>
    <w:p>
      <w:r>
        <w:t>Answer: Projected coordinates are ...</w:t>
      </w:r>
    </w:p>
    <w:p>
      <w:r>
        <w:br w:type="page"/>
      </w:r>
    </w:p>
    <w:p>
      <w:pPr>
        <w:pStyle w:val="Heading3"/>
      </w:pPr>
      <w:r>
        <w:t>Question 4(a)</w:t>
      </w:r>
    </w:p>
    <w:p>
      <w:r>
        <w:t>Rotate triangle ABC 90° about point [2,4]</w:t>
      </w:r>
    </w:p>
    <w:p>
      <w:r>
        <w:t>Solution:</w:t>
      </w:r>
      <w:r>
        <w:rPr>
          <w:rFonts w:ascii="Cambria Math" w:hAnsi="Cambria Math" w:eastAsia="Cambria Math"/>
        </w:rPr>
        <w:t>1. Translate pivot to origin</w:t>
      </w:r>
      <w:r>
        <w:rPr>
          <w:rFonts w:ascii="Cambria Math" w:hAnsi="Cambria Math" w:eastAsia="Cambria Math"/>
        </w:rPr>
        <w:t>2. Rotate 90°</w:t>
      </w:r>
      <w:r>
        <w:rPr>
          <w:rFonts w:ascii="Cambria Math" w:hAnsi="Cambria Math" w:eastAsia="Cambria Math"/>
        </w:rPr>
        <w:t>3. Translate back</w:t>
      </w:r>
      <w:r>
        <w:rPr>
          <w:rFonts w:ascii="Cambria Math" w:hAnsi="Cambria Math" w:eastAsia="Cambria Math"/>
        </w:rPr>
        <w:t>A' = ..., B' = ..., C' = ...</w:t>
      </w:r>
    </w:p>
    <w:p>
      <w:r>
        <w:t>Answer: Rotated coordinates are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