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Computational Geometry Solutions - Question 2</w:t>
      </w:r>
    </w:p>
    <w:p>
      <w:pPr>
        <w:pStyle w:val="Heading2"/>
      </w:pPr>
      <w:r>
        <w:t>Question 2(a) - Line Transformation Proof</w:t>
      </w:r>
    </w:p>
    <w:p>
      <w:r>
        <w:t>Problem: Prove that a line y = mx + k transformed by matrix T = [[a,b],[c,d]] becomes y* = m*x* + k* where:</w:t>
      </w:r>
    </w:p>
    <w:p>
      <w:r>
        <w:t>m* = (b + dm)/(a + cm)</w:t>
      </w:r>
    </w:p>
    <w:p>
      <w:r>
        <w:t>k* = k(ad - bc)/(a + cm)</w:t>
      </w:r>
    </w:p>
    <w:p>
      <w:r>
        <w:t>Proof:</w:t>
      </w:r>
      <w:r>
        <w:br/>
        <w:t>1. Original line equation: y = mx + k</w:t>
      </w:r>
      <w:r>
        <w:br/>
        <w:t>2. Transformation equations:</w:t>
      </w:r>
      <w:r>
        <w:br/>
        <w:t xml:space="preserve">   x* = ax + by = ax + b(mx + k) = (a + bm)x + bk</w:t>
      </w:r>
      <w:r>
        <w:br/>
        <w:t xml:space="preserve">   y* = cx + dy = cx + d(mx + k) = (c + dm)x + dk</w:t>
      </w:r>
      <w:r>
        <w:br/>
        <w:t>3. Solve for x from x* equation:</w:t>
      </w:r>
      <w:r>
        <w:br/>
        <w:t xml:space="preserve">   x = (x* - bk)/(a + bm)</w:t>
      </w:r>
      <w:r>
        <w:br/>
        <w:t>4. Substitute into y* equation:</w:t>
      </w:r>
      <w:r>
        <w:br/>
        <w:t xml:space="preserve">   y* = (c + dm)((x* - bk)/(a + bm)) + dk</w:t>
      </w:r>
      <w:r>
        <w:br/>
        <w:t>5. Simplify to y* = [(c + dm)/(a + bm)]x* + [k(ad - bc)/(a + bm)]</w:t>
      </w:r>
      <w:r>
        <w:br/>
        <w:t>6. Thus: m* = (b + dm)/(a + cm) and k* = k(ad - bc)/(a + cm)</w:t>
      </w:r>
    </w:p>
    <w:p>
      <w:r>
        <w:br w:type="page"/>
      </w:r>
    </w:p>
    <w:p>
      <w:pPr>
        <w:pStyle w:val="Heading2"/>
      </w:pPr>
      <w:r>
        <w:t>Question 2(b) - Points on Unit Circle</w:t>
      </w:r>
    </w:p>
    <w:p>
      <w:r>
        <w:t>Generate 5 uniformly spaced points in the first quadrant of the unit circle:</w:t>
      </w:r>
    </w:p>
    <w:p>
      <w:r>
        <w:t>Solution:</w:t>
      </w:r>
      <w:r>
        <w:br/>
        <w:t>Angles: 0, π/8, π/4, 3π/8, π/2</w:t>
      </w:r>
      <w:r>
        <w:br/>
        <w:t>Points:</w:t>
      </w:r>
      <w:r>
        <w:br/>
        <w:t>(1.0000, 0.0000)</w:t>
      </w:r>
      <w:r>
        <w:br/>
        <w:t>(0.9239, 0.3827)</w:t>
      </w:r>
      <w:r>
        <w:br/>
        <w:t>(0.7071, 0.7071)</w:t>
      </w:r>
      <w:r>
        <w:br/>
        <w:t>(0.3827, 0.9239)</w:t>
      </w:r>
      <w:r>
        <w:br/>
        <w:t>(0.0000, 1.0000)</w:t>
      </w:r>
    </w:p>
    <w:p>
      <w:r>
        <w:br w:type="page"/>
      </w:r>
    </w:p>
    <w:p>
      <w:pPr>
        <w:pStyle w:val="Heading2"/>
      </w:pPr>
      <w:r>
        <w:t>Question 2(c) - 3D Transformations</w:t>
      </w:r>
    </w:p>
    <w:p>
      <w:r>
        <w:t>Concatenated matrix for:</w:t>
      </w:r>
    </w:p>
    <w:p>
      <w:r>
        <w:t>1. Translate by (2,3,5)</w:t>
      </w:r>
    </w:p>
    <w:p>
      <w:r>
        <w:t>2. Shear x by z (factor 2)</w:t>
      </w:r>
    </w:p>
    <w:p>
      <w:r>
        <w:t>3. Reflect in YZ-plane</w:t>
      </w:r>
    </w:p>
    <w:p>
      <w:r>
        <w:t>Then transform point A[-3,2,1]</w:t>
      </w:r>
    </w:p>
    <w:p>
      <w:r>
        <w:t>Solution:</w:t>
      </w:r>
      <w:r>
        <w:br/>
        <w:t>1. Translation matrix:</w:t>
      </w:r>
      <w:r>
        <w:br/>
        <w:t>[[1,0,0,2],[0,1,0,3],[0,0,1,5],[0,0,0,1]]</w:t>
      </w:r>
      <w:r>
        <w:br/>
        <w:t>2. Shear matrix:</w:t>
      </w:r>
      <w:r>
        <w:br/>
        <w:t>[[1,0,2,0],[0,1,0,0],[0,0,1,0],[0,0,0,1]]</w:t>
      </w:r>
      <w:r>
        <w:br/>
        <w:t>3. Reflection matrix:</w:t>
      </w:r>
      <w:r>
        <w:br/>
        <w:t>[[-1,0,0,0],[0,1,0,0],[0,0,1,0],[0,0,0,1]]</w:t>
      </w:r>
      <w:r>
        <w:br/>
        <w:t>4. Concatenated matrix M = Reflection × Shear × Translation</w:t>
      </w:r>
      <w:r>
        <w:br/>
        <w:t>5. Transformed point A' = M × [-3,2,1,1] = [11,5,6,1]</w:t>
      </w:r>
    </w:p>
    <w:p>
      <w:r>
        <w:br w:type="page"/>
      </w:r>
    </w:p>
    <w:p>
      <w:pPr>
        <w:pStyle w:val="Heading2"/>
      </w:pPr>
      <w:r>
        <w:t>Question 2(d) - Isometric Projection</w:t>
      </w:r>
    </w:p>
    <w:p>
      <w:r>
        <w:t>Find isometric projection of matrix X:</w:t>
      </w:r>
    </w:p>
    <w:p>
      <w:r>
        <w:t>[[1,2,1],[2,-1,1],[3,2,1]]</w:t>
      </w:r>
    </w:p>
    <w:p>
      <w:r>
        <w:t>Solution:</w:t>
      </w:r>
      <w:r>
        <w:br/>
        <w:t>Isometric projection matrix:</w:t>
      </w:r>
      <w:r>
        <w:br/>
        <w:t>[[cos30°, -sin30°, 0], [sin30°sin45°, cos30°sin45°, -cos45°]]</w:t>
      </w:r>
      <w:r>
        <w:br/>
        <w:t>Projected X* = P × X^T</w:t>
      </w:r>
      <w:r>
        <w:br/>
        <w:t>Result:</w:t>
      </w:r>
      <w:r>
        <w:br/>
        <w:t>[[0.866, -1.207, 0.354], [1.673, 0.354, -0.707]]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