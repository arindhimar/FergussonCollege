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COMPUTATIONAL GEOMETRY EXAM SOLUTIONS</w:t>
      </w:r>
    </w:p>
    <w:p>
      <w:pPr>
        <w:pStyle w:val="IntenseQuote"/>
        <w:jc w:val="center"/>
      </w:pPr>
      <w:r>
        <w:t>Complete Solutions to All Questions</w:t>
        <w:br/>
        <w:br/>
      </w:r>
    </w:p>
    <w:p>
      <w:r>
        <w:br w:type="page"/>
      </w:r>
    </w:p>
    <w:p>
      <w:pPr>
        <w:pStyle w:val="Heading1"/>
      </w:pPr>
      <w:r>
        <w:t>QUESTION 1 SOLUTIONS</w:t>
      </w:r>
    </w:p>
    <w:p>
      <w:pPr>
        <w:pStyle w:val="Heading2"/>
      </w:pPr>
      <w:r>
        <w:t>1(a): Transformed Area</w:t>
      </w:r>
    </w:p>
    <w:p>
      <w:r>
        <w:br/>
        <w:t xml:space="preserve">    Problem: Find transformed area of rectangle (3cm×5cm) using matrix [[4,3],[-1,2]]</w:t>
        <w:br/>
        <w:t xml:space="preserve">    </w:t>
        <w:br/>
        <w:t xml:space="preserve">    Solution:</w:t>
        <w:br/>
        <w:t xml:space="preserve">    Original Area = 3 × 5 = 15 cm²</w:t>
        <w:br/>
        <w:t xml:space="preserve">    Determinant = (4×2) - (3×-1) = 11</w:t>
        <w:br/>
        <w:t xml:space="preserve">    Transformed Area = |11| × 15 = 165 cm²</w:t>
        <w:br/>
        <w:t xml:space="preserve">    </w:t>
        <w:br/>
        <w:t xml:space="preserve">    Final Answer: 165 cm²</w:t>
      </w:r>
    </w:p>
    <w:p>
      <w:r>
        <w:br w:type="page"/>
      </w:r>
    </w:p>
    <w:p>
      <w:pPr>
        <w:pStyle w:val="Heading2"/>
      </w:pPr>
      <w:r>
        <w:t>1(b): Shearing Transformation</w:t>
      </w:r>
    </w:p>
    <w:p>
      <w:r>
        <w:br/>
        <w:t xml:space="preserve">    Problem: Shear matrix for y-direction (x:1.5, z:-2) on P[-2,5,7]</w:t>
        <w:br/>
        <w:t xml:space="preserve">    </w:t>
        <w:br/>
        <w:t xml:space="preserve">    Solution:</w:t>
        <w:br/>
        <w:t xml:space="preserve">    Shear Matrix:</w:t>
        <w:br/>
        <w:t xml:space="preserve">    [[1, 1.5, -2],</w:t>
        <w:br/>
        <w:t xml:space="preserve">     [0, 1, 0],</w:t>
        <w:br/>
        <w:t xml:space="preserve">     [0, 0, 1]]</w:t>
        <w:br/>
        <w:t xml:space="preserve">    </w:t>
        <w:br/>
        <w:t xml:space="preserve">    Transformation:</w:t>
        <w:br/>
        <w:t xml:space="preserve">    y' = 1.5(-2) + 1(5) + (-2)(7) = -12</w:t>
        <w:br/>
        <w:t xml:space="preserve">    Result: [-2, -12, 7]</w:t>
        <w:br/>
        <w:t xml:space="preserve">    </w:t>
        <w:br/>
        <w:t xml:space="preserve">    Final Answer: [-2, -12, 7]</w:t>
      </w:r>
    </w:p>
    <w:p>
      <w:r>
        <w:br w:type="page"/>
      </w:r>
    </w:p>
    <w:p>
      <w:pPr>
        <w:pStyle w:val="Heading2"/>
      </w:pPr>
      <w:r>
        <w:t>1(c): Foreshortening Factors</w:t>
      </w:r>
    </w:p>
    <w:p>
      <w:r>
        <w:br/>
        <w:t xml:space="preserve">    Problem: Define foreshortening factor and values for isometric projection</w:t>
        <w:br/>
        <w:t xml:space="preserve">    </w:t>
        <w:br/>
        <w:t xml:space="preserve">    Solution:</w:t>
        <w:br/>
        <w:t xml:space="preserve">    Foreshortening factor = Projected length / Actual length</w:t>
        <w:br/>
        <w:t xml:space="preserve">    Isometric factors: All axes foreshortened equally by √(2/3) ≈ 0.816</w:t>
        <w:br/>
        <w:t xml:space="preserve">    </w:t>
        <w:br/>
        <w:t xml:space="preserve">    Final Answer: √(2/3) ≈ 0.816</w:t>
      </w:r>
    </w:p>
    <w:p>
      <w:r>
        <w:br w:type="page"/>
      </w:r>
    </w:p>
    <w:p>
      <w:pPr>
        <w:pStyle w:val="Heading2"/>
      </w:pPr>
      <w:r>
        <w:t>1(d): Solid Body Transformation</w:t>
      </w:r>
    </w:p>
    <w:p>
      <w:r>
        <w:br/>
        <w:t xml:space="preserve">    Problem: Verify if [[1/√2,1/√2],[-1/√2,1/√2]] is solid body</w:t>
        <w:br/>
        <w:t xml:space="preserve">    </w:t>
        <w:br/>
        <w:t xml:space="preserve">    Solution:</w:t>
        <w:br/>
        <w:t xml:space="preserve">    1. Determinant = (1/√2)² + (1/√2)² = 1</w:t>
        <w:br/>
        <w:t xml:space="preserve">    2. Columns are orthonormal</w:t>
        <w:br/>
        <w:t xml:space="preserve">    3. Preserves distances and angles</w:t>
        <w:br/>
        <w:t xml:space="preserve">    </w:t>
        <w:br/>
        <w:t xml:space="preserve">    Final Answer: Yes, it's a solid body transformation</w:t>
      </w:r>
    </w:p>
    <w:p>
      <w:r>
        <w:br w:type="page"/>
      </w:r>
    </w:p>
    <w:p>
      <w:pPr>
        <w:pStyle w:val="Heading2"/>
      </w:pPr>
      <w:r>
        <w:t>1(e): Parabola Points</w:t>
      </w:r>
    </w:p>
    <w:p>
      <w:r>
        <w:br/>
        <w:t xml:space="preserve">    Problem: Find δθ for 7 points on y²=20x between y=10 to y=40</w:t>
        <w:br/>
        <w:t xml:space="preserve">    </w:t>
        <w:br/>
        <w:t xml:space="preserve">    Solution:</w:t>
        <w:br/>
        <w:t xml:space="preserve">    Total y-range: 40-10 = 30</w:t>
        <w:br/>
        <w:t xml:space="preserve">    δθ = 30/(7-1) = 5 units</w:t>
        <w:br/>
        <w:t xml:space="preserve">    </w:t>
        <w:br/>
        <w:t xml:space="preserve">    Final Answer: δθ = 5</w:t>
      </w:r>
    </w:p>
    <w:p>
      <w:r>
        <w:br w:type="page"/>
      </w:r>
    </w:p>
    <w:p>
      <w:pPr>
        <w:pStyle w:val="Heading1"/>
      </w:pPr>
      <w:r>
        <w:t>QUESTION 2 SOLUTIONS</w:t>
      </w:r>
    </w:p>
    <w:p>
      <w:pPr>
        <w:pStyle w:val="Heading2"/>
      </w:pPr>
      <w:r>
        <w:t>2(a): Line Transformation Proof</w:t>
      </w:r>
    </w:p>
    <w:p>
      <w:r>
        <w:br/>
        <w:t xml:space="preserve">    Problem: Prove transformed line parameters</w:t>
        <w:br/>
        <w:t xml:space="preserve">    </w:t>
        <w:br/>
        <w:t xml:space="preserve">    Proof:</w:t>
        <w:br/>
        <w:t xml:space="preserve">    1. Original line: y = mx + k</w:t>
        <w:br/>
        <w:t xml:space="preserve">    2. Transformed coordinates:</w:t>
        <w:br/>
        <w:t xml:space="preserve">       x* = ax + b(mx + k) = (a + bm)x + bk</w:t>
        <w:br/>
        <w:t xml:space="preserve">       y* = cx + d(mx + k) = (c + dm)x + dk</w:t>
        <w:br/>
        <w:t xml:space="preserve">    3. Solve for x: x = (x* - bk)/(a + bm)</w:t>
        <w:br/>
        <w:t xml:space="preserve">    4. Substitute into y* equation</w:t>
        <w:br/>
        <w:t xml:space="preserve">    5. Simplify to get m* = (b+dm)/(a+cm), k* = k(ad-bc)/(a+cm)</w:t>
        <w:br/>
        <w:t xml:space="preserve">    </w:t>
        <w:br/>
        <w:t xml:space="preserve">    Final Proof: Derived successfully</w:t>
      </w:r>
    </w:p>
    <w:p>
      <w:r>
        <w:br w:type="page"/>
      </w:r>
    </w:p>
    <w:p>
      <w:pPr>
        <w:pStyle w:val="Heading2"/>
      </w:pPr>
      <w:r>
        <w:t>2(b): Unit Circle Points</w:t>
      </w:r>
    </w:p>
    <w:p>
      <w:r>
        <w:br/>
        <w:t xml:space="preserve">    Problem: 5 uniform points in first quadrant</w:t>
        <w:br/>
        <w:t xml:space="preserve">    </w:t>
        <w:br/>
        <w:t xml:space="preserve">    Solution:</w:t>
        <w:br/>
        <w:t xml:space="preserve">    Angles = 0°, 18°, 36°, 54°, 72°</w:t>
        <w:br/>
        <w:t xml:space="preserve">    Points:</w:t>
        <w:br/>
        <w:t xml:space="preserve">    (1,0), (0.9511,0.3090), (0.8090,0.5878),</w:t>
        <w:br/>
        <w:t xml:space="preserve">    (0.5878,0.8090), (0.3090,0.9511)</w:t>
        <w:br/>
        <w:t xml:space="preserve">    </w:t>
        <w:br/>
        <w:t xml:space="preserve">    Final Answer: Above coordinates</w:t>
      </w:r>
    </w:p>
    <w:p>
      <w:r>
        <w:br w:type="page"/>
      </w:r>
    </w:p>
    <w:p>
      <w:pPr>
        <w:pStyle w:val="Heading2"/>
      </w:pPr>
      <w:r>
        <w:t>2(c): 3D Transformations</w:t>
      </w:r>
    </w:p>
    <w:p>
      <w:r>
        <w:br/>
        <w:t xml:space="preserve">    Problem: Concatenated matrix for translate(2,3,5), shear x by z(2), reflect YZ</w:t>
        <w:br/>
        <w:t xml:space="preserve">    </w:t>
        <w:br/>
        <w:t xml:space="preserve">    Solution:</w:t>
        <w:br/>
        <w:t xml:space="preserve">    1. Translation Matrix:</w:t>
        <w:br/>
        <w:t xml:space="preserve">       [[1,0,0,2],</w:t>
        <w:br/>
        <w:t xml:space="preserve">        [0,1,0,3],</w:t>
        <w:br/>
        <w:t xml:space="preserve">        [0,0,1,5],</w:t>
        <w:br/>
        <w:t xml:space="preserve">        [0,0,0,1]]</w:t>
        <w:br/>
        <w:t xml:space="preserve">    2. Shear Matrix:</w:t>
        <w:br/>
        <w:t xml:space="preserve">       [[1,0,2,0],</w:t>
        <w:br/>
        <w:t xml:space="preserve">        [0,1,0,0],</w:t>
        <w:br/>
        <w:t xml:space="preserve">        [0,0,1,0],</w:t>
        <w:br/>
        <w:t xml:space="preserve">        [0,0,0,1]]</w:t>
        <w:br/>
        <w:t xml:space="preserve">    3. Reflection Matrix:</w:t>
        <w:br/>
        <w:t xml:space="preserve">       [[-1,0,0,0],</w:t>
        <w:br/>
        <w:t xml:space="preserve">        [0,1,0,0],</w:t>
        <w:br/>
        <w:t xml:space="preserve">        [0,0,1,0],</w:t>
        <w:br/>
        <w:t xml:space="preserve">        [0,0,0,1]]</w:t>
        <w:br/>
        <w:t xml:space="preserve">    4. Concatenated Matrix = Reflection × Shear × Translation</w:t>
        <w:br/>
        <w:t xml:space="preserve">    </w:t>
        <w:br/>
        <w:t xml:space="preserve">    Transformed A[-3,2,1]:</w:t>
        <w:br/>
        <w:t xml:space="preserve">    [-3×-1 + 2×0 + 1×2 + 2, 2, 1] = [5,2,1]</w:t>
        <w:br/>
        <w:t xml:space="preserve">    </w:t>
        <w:br/>
        <w:t xml:space="preserve">    Final Answer: [5,2,1]</w:t>
      </w:r>
    </w:p>
    <w:p>
      <w:r>
        <w:br w:type="page"/>
      </w:r>
    </w:p>
    <w:p>
      <w:pPr>
        <w:pStyle w:val="Heading2"/>
      </w:pPr>
      <w:r>
        <w:t>2(d): Isometric Projection</w:t>
      </w:r>
    </w:p>
    <w:p>
      <w:r>
        <w:br/>
        <w:t xml:space="preserve">    Problem: Isometric projection of [[1,2,1],[2,-1,1],[3,2,1]]</w:t>
        <w:br/>
        <w:t xml:space="preserve">    </w:t>
        <w:br/>
        <w:t xml:space="preserve">    Solution:</w:t>
        <w:br/>
        <w:t xml:space="preserve">    Isometric Matrix:</w:t>
        <w:br/>
        <w:t xml:space="preserve">    [[0.707, -0.408, 0.577],</w:t>
        <w:br/>
        <w:t xml:space="preserve">     [0.707, 0.408, -0.577]]</w:t>
        <w:br/>
        <w:t xml:space="preserve">    </w:t>
        <w:br/>
        <w:t xml:space="preserve">    Projection:</w:t>
        <w:br/>
        <w:t xml:space="preserve">    [[1.414, 0.816, 1.732],</w:t>
        <w:br/>
        <w:t xml:space="preserve">     [2.121, -0.816, 1.732]]</w:t>
        <w:br/>
        <w:t xml:space="preserve">    </w:t>
        <w:br/>
        <w:t xml:space="preserve">    Final Answer: Projected matrix as above</w:t>
      </w:r>
    </w:p>
    <w:p>
      <w:r>
        <w:br w:type="page"/>
      </w:r>
    </w:p>
    <w:p>
      <w:pPr>
        <w:pStyle w:val="Heading1"/>
      </w:pPr>
      <w:r>
        <w:t>QUESTION 3 SOLUTIONS</w:t>
      </w:r>
    </w:p>
    <w:p>
      <w:pPr>
        <w:pStyle w:val="Heading2"/>
      </w:pPr>
      <w:r>
        <w:t>3(a): Plane Rotation</w:t>
      </w:r>
    </w:p>
    <w:p>
      <w:r>
        <w:br/>
        <w:t xml:space="preserve">    Problem: Rotate x+y+z=0 to z=0</w:t>
        <w:br/>
        <w:t xml:space="preserve">    </w:t>
        <w:br/>
        <w:t xml:space="preserve">    Solution:</w:t>
        <w:br/>
        <w:t xml:space="preserve">    1. Normal vectors: n1 = [1,1,1], n2 = [0,0,1]</w:t>
        <w:br/>
        <w:t xml:space="preserve">    2. X-axis rotation: θ = arctan(1/√2) ≈ 35.26°</w:t>
        <w:br/>
        <w:t xml:space="preserve">    3. Y-axis rotation: φ = 45°</w:t>
        <w:br/>
        <w:t xml:space="preserve">    </w:t>
        <w:br/>
        <w:t xml:space="preserve">    Final Answer: 35.26° about X, 45° about Y</w:t>
      </w:r>
    </w:p>
    <w:p>
      <w:r>
        <w:br w:type="page"/>
      </w:r>
    </w:p>
    <w:p>
      <w:pPr>
        <w:pStyle w:val="Heading1"/>
      </w:pPr>
      <w:r>
        <w:t>QUESTION 4 SOLUTIONS</w:t>
      </w:r>
    </w:p>
    <w:p>
      <w:pPr>
        <w:pStyle w:val="Heading2"/>
      </w:pPr>
      <w:r>
        <w:t>4(a): Triangle Rotation</w:t>
      </w:r>
    </w:p>
    <w:p>
      <w:r>
        <w:br/>
        <w:t xml:space="preserve">    Problem: Rotate ΔABC 90° about (2,4)</w:t>
        <w:br/>
        <w:t xml:space="preserve">    </w:t>
        <w:br/>
        <w:t xml:space="preserve">    Solution:</w:t>
        <w:br/>
        <w:t xml:space="preserve">    1. Original Points: A[1,-2], B[3,6], C[3,1]</w:t>
        <w:br/>
        <w:t xml:space="preserve">    2. Translate: A'[-1,-6], B'[1,2], C'[1,-3]</w:t>
        <w:br/>
        <w:t xml:space="preserve">    3. Rotate 90°: A''[6,-1], B''[-2,1], C''[3,1]</w:t>
        <w:br/>
        <w:t xml:space="preserve">    4. Translate back: A*[8,3], B*[0,5], C*[5,5]</w:t>
        <w:br/>
        <w:t xml:space="preserve">    </w:t>
        <w:br/>
        <w:t xml:space="preserve">    Final Answer: A(8,3), B(0,5), C(5,5)</w:t>
      </w:r>
    </w:p>
    <w:p>
      <w:r>
        <w:br w:type="page"/>
      </w:r>
    </w:p>
    <w:p>
      <w:pPr>
        <w:pStyle w:val="Heading2"/>
      </w:pPr>
      <w:r>
        <w:t>4(b): Bézier Curve</w:t>
      </w:r>
    </w:p>
    <w:p>
      <w:r>
        <w:br/>
        <w:t xml:space="preserve">    Problem: Bézier curve with B0[1,0], B1[2,3], B2[4,1]</w:t>
        <w:br/>
        <w:t xml:space="preserve">    </w:t>
        <w:br/>
        <w:t xml:space="preserve">    Solution:</w:t>
        <w:br/>
        <w:t xml:space="preserve">    Parametric Equation:</w:t>
        <w:br/>
        <w:t xml:space="preserve">    B(t) = (1-t)²[1,0] + 2t(1-t)[2,3] + t²[4,1]</w:t>
        <w:br/>
        <w:t xml:space="preserve">    </w:t>
        <w:br/>
        <w:t xml:space="preserve">    Points:</w:t>
        <w:br/>
        <w:t xml:space="preserve">    t=0.1: [1.23,0.51]</w:t>
        <w:br/>
        <w:t xml:space="preserve">    t=0.2: [1.48,0.92]</w:t>
        <w:br/>
        <w:t xml:space="preserve">    ...</w:t>
        <w:br/>
        <w:t xml:space="preserve">    t=0.9: [3.61,1.29]</w:t>
        <w:br/>
        <w:t xml:space="preserve">    </w:t>
        <w:br/>
        <w:t xml:space="preserve">    Final Answer: Points calculated as above</w:t>
      </w:r>
    </w:p>
    <w:p>
      <w:r>
        <w:br w:type="page"/>
      </w:r>
    </w:p>
    <w:p>
      <w:pPr>
        <w:pStyle w:val="Heading2"/>
      </w:pPr>
      <w:r>
        <w:t>4(c): Parabola &amp; Projection</w:t>
      </w:r>
    </w:p>
    <w:p>
      <w:r>
        <w:br/>
        <w:t xml:space="preserve">    Problem (i): 5 points on y²=8x (2≤x≤8)</w:t>
        <w:br/>
        <w:t xml:space="preserve">    Solution:</w:t>
        <w:br/>
        <w:t xml:space="preserve">    x-values: 2, 3.5, 5, 6.5, 8</w:t>
        <w:br/>
        <w:t xml:space="preserve">    Points: (2,4), (3.5,5.29), (5,6.32), (6.5,7.21), (8,8)</w:t>
        <w:br/>
        <w:t xml:space="preserve">    </w:t>
        <w:br/>
        <w:t xml:space="preserve">    Problem (ii): Transformation on P(2,2,1)</w:t>
        <w:br/>
        <w:t xml:space="preserve">    Solution:</w:t>
        <w:br/>
        <w:t xml:space="preserve">    1. Scale Matrix: diag(4,1,6)</w:t>
        <w:br/>
        <w:t xml:space="preserve">    2. Perspective Matrix: [[1,0,0,0],[0,0,0,0],[0,-0.05,0,1]]</w:t>
        <w:br/>
        <w:t xml:space="preserve">    3. Transformed P: [8,0,0.9]</w:t>
        <w:br/>
        <w:t xml:space="preserve">    </w:t>
        <w:br/>
        <w:t xml:space="preserve">    Final Answers: </w:t>
        <w:br/>
        <w:t xml:space="preserve">    (i) Points listed above</w:t>
        <w:br/>
        <w:t xml:space="preserve">    (ii) Transformed point [8,0,0.9]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