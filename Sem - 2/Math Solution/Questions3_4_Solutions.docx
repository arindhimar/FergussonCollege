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Computational Geometry Solutions - Questions 3 &amp; 4</w:t>
      </w:r>
    </w:p>
    <w:p>
      <w:pPr>
        <w:pStyle w:val="Heading2"/>
      </w:pPr>
      <w:r>
        <w:t>Question 3(a) - Plane Rotation</w:t>
      </w:r>
    </w:p>
    <w:p>
      <w:r>
        <w:t>Determine rotation angles to make x+y+z=0 coincide with z=0 plane:</w:t>
      </w:r>
    </w:p>
    <w:p>
      <w:r>
        <w:t>Solution:</w:t>
      </w:r>
      <w:r>
        <w:br/>
        <w:t>1. Normal vector of x+y+z=0: n1 = [1,1,1]</w:t>
      </w:r>
      <w:r>
        <w:br/>
        <w:t>2. Normal vector of z=0: n2 = [0,0,1]</w:t>
      </w:r>
      <w:r>
        <w:br/>
        <w:t>3. First rotation about X-axis by θ:</w:t>
      </w:r>
      <w:r>
        <w:br/>
        <w:t xml:space="preserve">   tanθ = 1/√2 ⇒ θ = 35.26°</w:t>
      </w:r>
      <w:r>
        <w:br/>
        <w:t>4. Then rotation about Y-axis by φ:</w:t>
      </w:r>
      <w:r>
        <w:br/>
        <w:t xml:space="preserve">   tanφ = 1 ⇒ φ = 45°</w:t>
      </w:r>
      <w:r>
        <w:br/>
        <w:t>Answer: Rotate 35.26° about X-axis, then 45° about Y-axis</w:t>
      </w:r>
    </w:p>
    <w:p>
      <w:r>
        <w:br w:type="page"/>
      </w:r>
    </w:p>
    <w:p>
      <w:pPr>
        <w:pStyle w:val="Heading2"/>
      </w:pPr>
      <w:r>
        <w:t>Question 3(b) - Cabinet Projection</w:t>
      </w:r>
    </w:p>
    <w:p>
      <w:r>
        <w:t>Find cabinet projection (α=30°) of:</w:t>
      </w:r>
    </w:p>
    <w:p>
      <w:r>
        <w:t>X = [[4,2,1],[3,1,2],[4,5,2]]</w:t>
      </w:r>
    </w:p>
    <w:p>
      <w:r>
        <w:t>Solution:</w:t>
      </w:r>
      <w:r>
        <w:br/>
        <w:t>Cabinet projection matrix (α=30°):</w:t>
      </w:r>
      <w:r>
        <w:br/>
        <w:t>P = [[1,0,0.5cos30°],[0,1,0.5sin30°],[0,0,0]]</w:t>
      </w:r>
      <w:r>
        <w:br/>
        <w:t xml:space="preserve">    = [[1,0,0.433],[0,1,0.25],[0,0,0]]</w:t>
      </w:r>
      <w:r>
        <w:br/>
        <w:t>X* = X × P:</w:t>
      </w:r>
      <w:r>
        <w:br/>
        <w:t>[[4,2,1.299],[3,1,1.549],[4,5,2.432]]</w:t>
      </w:r>
    </w:p>
    <w:p>
      <w:r>
        <w:br w:type="page"/>
      </w:r>
    </w:p>
    <w:p>
      <w:pPr>
        <w:pStyle w:val="Heading2"/>
      </w:pPr>
      <w:r>
        <w:t>Question 3(c) - Bézier Curve</w:t>
      </w:r>
    </w:p>
    <w:p>
      <w:r>
        <w:t>Bézier curve with control points:</w:t>
      </w:r>
    </w:p>
    <w:p>
      <w:r>
        <w:t>B0[-1,-1], B1[2,3], B2[4,0]</w:t>
      </w:r>
    </w:p>
    <w:p>
      <w:r>
        <w:t>Solution:</w:t>
      </w:r>
      <w:r>
        <w:br/>
        <w:t>Parametric equation:</w:t>
      </w:r>
      <w:r>
        <w:br/>
        <w:t>B(t) = (1-t)²B0 + 2t(1-t)B1 + t²B2</w:t>
      </w:r>
      <w:r>
        <w:br/>
        <w:t>Points at t=0.1 and t=0.2:</w:t>
      </w:r>
      <w:r>
        <w:br/>
        <w:t>B(0.1) = [0.52, 0.44]</w:t>
      </w:r>
      <w:r>
        <w:br/>
        <w:t>B(0.2) = [1.28, 0.64]</w:t>
      </w:r>
    </w:p>
    <w:p>
      <w:r>
        <w:br w:type="page"/>
      </w:r>
    </w:p>
    <w:p>
      <w:pPr>
        <w:pStyle w:val="Heading2"/>
      </w:pPr>
      <w:r>
        <w:t>Question 3(d) - Concatenated Transformations</w:t>
      </w:r>
    </w:p>
    <w:p>
      <w:r>
        <w:t>Find concatenated matrix for:</w:t>
      </w:r>
    </w:p>
    <w:p>
      <w:r>
        <w:t>1. Shear x by -2.5</w:t>
      </w:r>
    </w:p>
    <w:p>
      <w:r>
        <w:t>2. Translate by (-1.2,-3.9)</w:t>
      </w:r>
    </w:p>
    <w:p>
      <w:r>
        <w:t>3. Scale by (0.5,2.1)</w:t>
      </w:r>
    </w:p>
    <w:p>
      <w:r>
        <w:t>Solution:</w:t>
      </w:r>
      <w:r>
        <w:br/>
        <w:t>1. Shear matrix:</w:t>
      </w:r>
      <w:r>
        <w:br/>
        <w:t>[[1,-2.5,0],[0,1,0],[0,0,1]]</w:t>
      </w:r>
      <w:r>
        <w:br/>
        <w:t>2. Translation matrix:</w:t>
      </w:r>
      <w:r>
        <w:br/>
        <w:t>[[1,0,-1.2],[0,1,-3.9],[0,0,1]]</w:t>
      </w:r>
      <w:r>
        <w:br/>
        <w:t>3. Scaling matrix:</w:t>
      </w:r>
      <w:r>
        <w:br/>
        <w:t>[[0.5,0,0],[0,2.1,0],[0,0,1]]</w:t>
      </w:r>
      <w:r>
        <w:br/>
        <w:t>Concatenated M = Scale × Translate × Shear</w:t>
      </w:r>
      <w:r>
        <w:br/>
        <w:t>[[0.5, -1.25, -2.85],[0, 2.1, -8.19],[0,0,1]]</w:t>
      </w:r>
    </w:p>
    <w:p>
      <w:r>
        <w:br w:type="page"/>
      </w:r>
    </w:p>
    <w:p>
      <w:pPr>
        <w:pStyle w:val="Heading2"/>
      </w:pPr>
      <w:r>
        <w:t>Question 4(a) - Triangle Rotation</w:t>
      </w:r>
    </w:p>
    <w:p>
      <w:r>
        <w:t>Rotate ΔABC (A[1,-2], B[3,6], C[3,1]) 90° about [2,4]</w:t>
      </w:r>
    </w:p>
    <w:p>
      <w:r>
        <w:t>Solution:</w:t>
      </w:r>
      <w:r>
        <w:br/>
        <w:t>1. Translate pivot to origin</w:t>
      </w:r>
      <w:r>
        <w:br/>
        <w:t>2. Rotate 90°: [[0,-1],[1,0]]</w:t>
      </w:r>
      <w:r>
        <w:br/>
        <w:t>3. Translate back</w:t>
      </w:r>
      <w:r>
        <w:br/>
        <w:t>Transformed points:</w:t>
      </w:r>
      <w:r>
        <w:br/>
        <w:t>A' = [5,5]</w:t>
      </w:r>
      <w:r>
        <w:br/>
        <w:t>B' = [-3,5]</w:t>
      </w:r>
      <w:r>
        <w:br/>
        <w:t>C' = [1,5]</w:t>
      </w:r>
    </w:p>
    <w:p>
      <w:r>
        <w:br w:type="page"/>
      </w:r>
    </w:p>
    <w:p>
      <w:pPr>
        <w:pStyle w:val="Heading2"/>
      </w:pPr>
      <w:r>
        <w:t>Question 4(b) - Bézier Curve Points</w:t>
      </w:r>
    </w:p>
    <w:p>
      <w:r>
        <w:t>Bézier curve with B0[1,0], B1[2,3], B2[4,1]</w:t>
      </w:r>
    </w:p>
    <w:p>
      <w:r>
        <w:t>Solution:</w:t>
      </w:r>
      <w:r>
        <w:br/>
        <w:t>Points for t=0.1 to 0.9:</w:t>
      </w:r>
      <w:r>
        <w:br/>
        <w:t>t=0.1: [1.21, 0.55]</w:t>
      </w:r>
      <w:r>
        <w:br/>
        <w:t>t=0.2: [1.44, 1.00]</w:t>
      </w:r>
      <w:r>
        <w:br/>
        <w:t>t=0.3: [1.69, 1.35]</w:t>
      </w:r>
      <w:r>
        <w:br/>
        <w:t>t=0.4: [1.96, 1.60]</w:t>
      </w:r>
      <w:r>
        <w:br/>
        <w:t>t=0.5: [2.25, 1.75]</w:t>
      </w:r>
      <w:r>
        <w:br/>
        <w:t>t=0.6: [2.56, 1.80]</w:t>
      </w:r>
      <w:r>
        <w:br/>
        <w:t>t=0.7: [2.89, 1.75]</w:t>
      </w:r>
      <w:r>
        <w:br/>
        <w:t>t=0.8: [3.24, 1.60]</w:t>
      </w:r>
      <w:r>
        <w:br/>
        <w:t>t=0.9: [3.61, 1.35]</w:t>
      </w:r>
    </w:p>
    <w:p>
      <w:r>
        <w:br w:type="page"/>
      </w:r>
    </w:p>
    <w:p>
      <w:pPr>
        <w:pStyle w:val="Heading2"/>
      </w:pPr>
      <w:r>
        <w:t>Question 4(c)(i) - Parabolic Points</w:t>
      </w:r>
    </w:p>
    <w:p>
      <w:r>
        <w:t>Generate 5 points on y²=8x for 2≤x≤8</w:t>
      </w:r>
    </w:p>
    <w:p>
      <w:r>
        <w:t>Solution:</w:t>
      </w:r>
      <w:r>
        <w:br/>
        <w:t>Parametric form: x=t²/8, y=t</w:t>
      </w:r>
      <w:r>
        <w:br/>
        <w:t>Points:</w:t>
      </w:r>
      <w:r>
        <w:br/>
        <w:t>(2.00, 4.00)</w:t>
      </w:r>
      <w:r>
        <w:br/>
        <w:t>(3.12, 5.00)</w:t>
      </w:r>
      <w:r>
        <w:br/>
        <w:t>(4.50, 6.00)</w:t>
      </w:r>
      <w:r>
        <w:br/>
        <w:t>(6.12, 7.00)</w:t>
      </w:r>
      <w:r>
        <w:br/>
        <w:t>(8.00, 8.00)</w:t>
      </w:r>
    </w:p>
    <w:p>
      <w:pPr>
        <w:pStyle w:val="Heading3"/>
      </w:pPr>
      <w:r>
        <w:t>Question 4(c)(ii) - 3D Projection</w:t>
      </w:r>
    </w:p>
    <w:p>
      <w:r>
        <w:t>Transform P(2,2,1) after:</w:t>
      </w:r>
    </w:p>
    <w:p>
      <w:r>
        <w:t>1. Scale x by 4, z by 6</w:t>
      </w:r>
    </w:p>
    <w:p>
      <w:r>
        <w:t>2. Perspective projection (yc=20)</w:t>
      </w:r>
    </w:p>
    <w:p>
      <w:r>
        <w:t>Solution:</w:t>
      </w:r>
      <w:r>
        <w:br/>
        <w:t>1. Scaling matrix:</w:t>
      </w:r>
      <w:r>
        <w:br/>
        <w:t>[[4,0,0],[0,1,0],[0,0,6]]</w:t>
      </w:r>
      <w:r>
        <w:br/>
        <w:t>2. Perspective matrix:</w:t>
      </w:r>
      <w:r>
        <w:br/>
        <w:t>[[1,0,0,0],[0,0,0,0],[0,-1/20,0,1]]</w:t>
      </w:r>
      <w:r>
        <w:br/>
        <w:t>Transformed P: [8, 0, 0.9]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